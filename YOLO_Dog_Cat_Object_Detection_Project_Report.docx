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REAL-WORLD COMPUTER VISION PROJECT</w:t>
      </w:r>
    </w:p>
    <w:p/>
    <w:p>
      <w:pPr>
        <w:jc w:val="center"/>
      </w:pPr>
      <w:r>
        <w:rPr>
          <w:b/>
          <w:sz w:val="54"/>
        </w:rPr>
        <w:t>YOLO-Based Dog &amp; Cat</w:t>
        <w:br/>
        <w:t>Object Detection System</w:t>
      </w:r>
    </w:p>
    <w:p>
      <w:pPr>
        <w:jc w:val="center"/>
      </w:pPr>
      <w:r>
        <w:rPr>
          <w:i/>
          <w:sz w:val="24"/>
        </w:rPr>
        <w:t>Dataset Preparation • Label Studio • YOLO Training • Local Inference • Video Detection</w:t>
      </w:r>
    </w:p>
    <w:p/>
    <w:p>
      <w:pPr>
        <w:jc w:val="center"/>
      </w:pPr>
      <w:r>
        <w:rPr>
          <w:b/>
        </w:rPr>
        <w:t>Project Report</w:t>
      </w:r>
    </w:p>
    <w:p>
      <w:pPr>
        <w:jc w:val="center"/>
      </w:pPr>
      <w:r>
        <w:rPr>
          <w:b w:val="0"/>
        </w:rPr>
        <w:t>Prepared as a practical real-world computer vision project</w:t>
      </w:r>
    </w:p>
    <w:p>
      <w:pPr>
        <w:jc w:val="center"/>
      </w:pPr>
      <w:r>
        <w:rPr>
          <w:b w:val="0"/>
        </w:rPr>
        <w:t>Author: Rahul</w:t>
      </w:r>
    </w:p>
    <w:p>
      <w:r>
        <w:br w:type="page"/>
      </w:r>
    </w:p>
    <w:p>
      <w:pPr>
        <w:pStyle w:val="Heading1"/>
      </w:pPr>
      <w:r>
        <w:t>1. Executive Summary</w:t>
      </w:r>
    </w:p>
    <w:p>
      <w:r>
        <w:rPr>
          <w:b w:val="0"/>
        </w:rPr>
        <w:t>This project develops an object detection system capable of locating and identifying cats and dogs in images and video. Unlike simple image classification, the system predicts both the object class and the object's position using bounding boxes.</w:t>
      </w:r>
    </w:p>
    <w:p>
      <w:r>
        <w:rPr>
          <w:b w:val="0"/>
        </w:rPr>
        <w:t>The project uses Label Studio for image annotation, YOLO (You Only Look Once) for object detection model training, Google Colab for GPU-based training, and Anaconda Prompt/Windows for local inference and video processing.</w:t>
      </w:r>
    </w:p>
    <w:p>
      <w:pPr>
        <w:pStyle w:val="ListBullet"/>
      </w:pPr>
      <w:r>
        <w:t>Target classes: cat and dog.</w:t>
      </w:r>
    </w:p>
    <w:p>
      <w:pPr>
        <w:pStyle w:val="ListBullet"/>
      </w:pPr>
      <w:r>
        <w:t>Annotation format: YOLO-compatible bounding-box labels.</w:t>
      </w:r>
    </w:p>
    <w:p>
      <w:pPr>
        <w:pStyle w:val="ListBullet"/>
      </w:pPr>
      <w:r>
        <w:t>Training environment: Google Colab with Python and GPU support.</w:t>
      </w:r>
    </w:p>
    <w:p>
      <w:pPr>
        <w:pStyle w:val="ListBullet"/>
      </w:pPr>
      <w:r>
        <w:t>Dataset workflow: collect images → annotate → export → train → validate → test → run inference.</w:t>
      </w:r>
    </w:p>
    <w:p>
      <w:pPr>
        <w:pStyle w:val="ListBullet"/>
      </w:pPr>
      <w:r>
        <w:t>Deployment-style output: annotated images and videos with class names, confidence scores, and bounding boxes.</w:t>
      </w:r>
    </w:p>
    <w:p>
      <w:pPr>
        <w:pStyle w:val="Heading1"/>
      </w:pPr>
      <w:r>
        <w:t>2. Project Objectives</w:t>
      </w:r>
    </w:p>
    <w:p>
      <w:pPr>
        <w:pStyle w:val="ListNumber"/>
      </w:pPr>
      <w:r>
        <w:t>Build a practical object detection model for cats and dogs.</w:t>
      </w:r>
    </w:p>
    <w:p>
      <w:pPr>
        <w:pStyle w:val="ListNumber"/>
      </w:pPr>
      <w:r>
        <w:t>Create a labeled dataset with bounding boxes around each target object.</w:t>
      </w:r>
    </w:p>
    <w:p>
      <w:pPr>
        <w:pStyle w:val="ListNumber"/>
      </w:pPr>
      <w:r>
        <w:t>Train a YOLO detection model using the prepared dataset.</w:t>
      </w:r>
    </w:p>
    <w:p>
      <w:pPr>
        <w:pStyle w:val="ListNumber"/>
      </w:pPr>
      <w:r>
        <w:t>Evaluate the model using validation metrics and visual predictions.</w:t>
      </w:r>
    </w:p>
    <w:p>
      <w:pPr>
        <w:pStyle w:val="ListNumber"/>
      </w:pPr>
      <w:r>
        <w:t>Run the trained model on new images and videos.</w:t>
      </w:r>
    </w:p>
    <w:p>
      <w:pPr>
        <w:pStyle w:val="ListNumber"/>
      </w:pPr>
      <w:r>
        <w:t>Create a reusable workflow that can later be extended to additional object classes.</w:t>
      </w:r>
    </w:p>
    <w:p>
      <w:pPr>
        <w:pStyle w:val="Heading1"/>
      </w:pPr>
      <w:r>
        <w:t>3. Problem Statement</w:t>
      </w:r>
    </w:p>
    <w:p>
      <w:r>
        <w:rPr>
          <w:b w:val="0"/>
        </w:rPr>
        <w:t>A normal image classifier can answer whether an image contains a cat or dog, but it does not reliably show where the object is. Real-world computer vision applications often need object localization as well as classification. The purpose of this project is therefore to create a detector that can identify cats and dogs and draw a bounding box around every detected object.</w:t>
      </w:r>
    </w:p>
    <w:p>
      <w:pPr>
        <w:pStyle w:val="Heading1"/>
      </w:pPr>
      <w:r>
        <w:t>4.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Environment</w:t>
            </w:r>
          </w:p>
        </w:tc>
      </w:tr>
      <w:tr>
        <w:tc>
          <w:tcPr>
            <w:tcW w:type="dxa" w:w="3312"/>
          </w:tcPr>
          <w:p>
            <w:r>
              <w:t>YOLO</w:t>
            </w:r>
          </w:p>
        </w:tc>
        <w:tc>
          <w:tcPr>
            <w:tcW w:type="dxa" w:w="3312"/>
          </w:tcPr>
          <w:p>
            <w:r>
              <w:t>Object detection and localization</w:t>
            </w:r>
          </w:p>
        </w:tc>
        <w:tc>
          <w:tcPr>
            <w:tcW w:type="dxa" w:w="3312"/>
          </w:tcPr>
          <w:p>
            <w:r>
              <w:t>Python / Ultralytics</w:t>
            </w:r>
          </w:p>
        </w:tc>
      </w:tr>
      <w:tr>
        <w:tc>
          <w:tcPr>
            <w:tcW w:type="dxa" w:w="3312"/>
          </w:tcPr>
          <w:p>
            <w:r>
              <w:t>Label Studio</w:t>
            </w:r>
          </w:p>
        </w:tc>
        <w:tc>
          <w:tcPr>
            <w:tcW w:type="dxa" w:w="3312"/>
          </w:tcPr>
          <w:p>
            <w:r>
              <w:t>Image annotation</w:t>
            </w:r>
          </w:p>
        </w:tc>
        <w:tc>
          <w:tcPr>
            <w:tcW w:type="dxa" w:w="3312"/>
          </w:tcPr>
          <w:p>
            <w:r>
              <w:t>Web/local annotation interface</w:t>
            </w:r>
          </w:p>
        </w:tc>
      </w:tr>
      <w:tr>
        <w:tc>
          <w:tcPr>
            <w:tcW w:type="dxa" w:w="3312"/>
          </w:tcPr>
          <w:p>
            <w:r>
              <w:t>Google Colab</w:t>
            </w:r>
          </w:p>
        </w:tc>
        <w:tc>
          <w:tcPr>
            <w:tcW w:type="dxa" w:w="3312"/>
          </w:tcPr>
          <w:p>
            <w:r>
              <w:t>Model training with GPU</w:t>
            </w:r>
          </w:p>
        </w:tc>
        <w:tc>
          <w:tcPr>
            <w:tcW w:type="dxa" w:w="3312"/>
          </w:tcPr>
          <w:p>
            <w:r>
              <w:t>Cloud notebook</w:t>
            </w:r>
          </w:p>
        </w:tc>
      </w:tr>
      <w:tr>
        <w:tc>
          <w:tcPr>
            <w:tcW w:type="dxa" w:w="3312"/>
          </w:tcPr>
          <w:p>
            <w:r>
              <w:t>Python</w:t>
            </w:r>
          </w:p>
        </w:tc>
        <w:tc>
          <w:tcPr>
            <w:tcW w:type="dxa" w:w="3312"/>
          </w:tcPr>
          <w:p>
            <w:r>
              <w:t>Training and inference code</w:t>
            </w:r>
          </w:p>
        </w:tc>
        <w:tc>
          <w:tcPr>
            <w:tcW w:type="dxa" w:w="3312"/>
          </w:tcPr>
          <w:p>
            <w:r>
              <w:t>Colab + Windows</w:t>
            </w:r>
          </w:p>
        </w:tc>
      </w:tr>
      <w:tr>
        <w:tc>
          <w:tcPr>
            <w:tcW w:type="dxa" w:w="3312"/>
          </w:tcPr>
          <w:p>
            <w:r>
              <w:t>Anaconda Prompt</w:t>
            </w:r>
          </w:p>
        </w:tc>
        <w:tc>
          <w:tcPr>
            <w:tcW w:type="dxa" w:w="3312"/>
          </w:tcPr>
          <w:p>
            <w:r>
              <w:t>Local environment and commands</w:t>
            </w:r>
          </w:p>
        </w:tc>
        <w:tc>
          <w:tcPr>
            <w:tcW w:type="dxa" w:w="3312"/>
          </w:tcPr>
          <w:p>
            <w:r>
              <w:t>Windows</w:t>
            </w:r>
          </w:p>
        </w:tc>
      </w:tr>
      <w:tr>
        <w:tc>
          <w:tcPr>
            <w:tcW w:type="dxa" w:w="3312"/>
          </w:tcPr>
          <w:p>
            <w:r>
              <w:t>OpenCV</w:t>
            </w:r>
          </w:p>
        </w:tc>
        <w:tc>
          <w:tcPr>
            <w:tcW w:type="dxa" w:w="3312"/>
          </w:tcPr>
          <w:p>
            <w:r>
              <w:t>Image/video processing</w:t>
            </w:r>
          </w:p>
        </w:tc>
        <w:tc>
          <w:tcPr>
            <w:tcW w:type="dxa" w:w="3312"/>
          </w:tcPr>
          <w:p>
            <w:r>
              <w:t>Python</w:t>
            </w:r>
          </w:p>
        </w:tc>
      </w:tr>
    </w:tbl>
    <w:p>
      <w:pPr>
        <w:pStyle w:val="Heading1"/>
      </w:pPr>
      <w:r>
        <w:t>5. System Architecture</w:t>
      </w:r>
    </w:p>
    <w:p>
      <w:pPr>
        <w:ind w:left="360"/>
      </w:pPr>
      <w:r>
        <w:rPr>
          <w:rFonts w:ascii="Consolas" w:hAnsi="Consolas"/>
          <w:sz w:val="18"/>
        </w:rPr>
        <w:t>Images / Video</w:t>
        <w:br/>
        <w:t xml:space="preserve">      ↓</w:t>
        <w:br/>
        <w:t>Data Collection</w:t>
        <w:br/>
        <w:t xml:space="preserve">      ↓</w:t>
        <w:br/>
        <w:t>Label Studio Annotation</w:t>
        <w:br/>
        <w:t xml:space="preserve">      ↓</w:t>
        <w:br/>
        <w:t>YOLO Dataset Export</w:t>
        <w:br/>
        <w:t xml:space="preserve">      ↓</w:t>
        <w:br/>
        <w:t>Train / Validation Split</w:t>
        <w:br/>
        <w:t xml:space="preserve">      ↓</w:t>
        <w:br/>
        <w:t>YOLO Model Training</w:t>
        <w:br/>
        <w:t xml:space="preserve">      ↓</w:t>
        <w:br/>
        <w:t>Best Model Weights</w:t>
        <w:br/>
        <w:t xml:space="preserve">      ↓</w:t>
        <w:br/>
        <w:t>Validation + Testing</w:t>
        <w:br/>
        <w:t xml:space="preserve">      ↓</w:t>
        <w:br/>
        <w:t>Image / Video Inference</w:t>
        <w:br/>
        <w:t xml:space="preserve">      ↓</w:t>
        <w:br/>
        <w:t>Bounding Boxes + Class + Confidence</w:t>
        <w:br/>
        <w:t xml:space="preserve">      ↓</w:t>
        <w:br/>
        <w:t>Final Detection Output</w:t>
      </w:r>
    </w:p>
    <w:p>
      <w:pPr>
        <w:pStyle w:val="Heading1"/>
      </w:pPr>
      <w:r>
        <w:t>6. Dataset Preparation</w:t>
      </w:r>
    </w:p>
    <w:p>
      <w:r>
        <w:rPr>
          <w:b w:val="0"/>
        </w:rPr>
        <w:t>The dataset should contain representative cat and dog images. Images should include different backgrounds, sizes, lighting conditions, viewpoints, distances, and poses. This diversity helps the model learn visual patterns instead of memorizing a narrow set of examples.</w:t>
      </w:r>
    </w:p>
    <w:p>
      <w:pPr>
        <w:pStyle w:val="ListBullet"/>
      </w:pPr>
      <w:r>
        <w:t>Class 0: cat</w:t>
      </w:r>
    </w:p>
    <w:p>
      <w:pPr>
        <w:pStyle w:val="ListBullet"/>
      </w:pPr>
      <w:r>
        <w:t>Class 1: dog</w:t>
      </w:r>
    </w:p>
    <w:p>
      <w:pPr>
        <w:pStyle w:val="ListBullet"/>
      </w:pPr>
      <w:r>
        <w:t>Use clear images where the target object is visible.</w:t>
      </w:r>
    </w:p>
    <w:p>
      <w:pPr>
        <w:pStyle w:val="ListBullet"/>
      </w:pPr>
      <w:r>
        <w:t>Include single-object and multiple-object images where possible.</w:t>
      </w:r>
    </w:p>
    <w:p>
      <w:pPr>
        <w:pStyle w:val="ListBullet"/>
      </w:pPr>
      <w:r>
        <w:t>Avoid incorrect or duplicate labels.</w:t>
      </w:r>
    </w:p>
    <w:p>
      <w:pPr>
        <w:pStyle w:val="ListBullet"/>
      </w:pPr>
      <w:r>
        <w:t>Keep training and validation images separated to reduce data leakage.</w:t>
      </w:r>
    </w:p>
    <w:p>
      <w:pPr>
        <w:pStyle w:val="Heading1"/>
      </w:pPr>
      <w:r>
        <w:t>7. Image Annotation with Label Studio</w:t>
      </w:r>
    </w:p>
    <w:p>
      <w:r>
        <w:rPr>
          <w:b w:val="0"/>
        </w:rPr>
        <w:t>Label Studio is used to draw a rectangular bounding box around every cat and dog in each image. Each box is assigned the correct class label. Accurate annotation is one of the most important parts of the project because incorrect labels directly affect model learning.</w:t>
      </w:r>
    </w:p>
    <w:p>
      <w:pPr>
        <w:pStyle w:val="ListNumber"/>
      </w:pPr>
      <w:r>
        <w:t>Create/open the annotation project.</w:t>
      </w:r>
    </w:p>
    <w:p>
      <w:pPr>
        <w:pStyle w:val="ListNumber"/>
      </w:pPr>
      <w:r>
        <w:t>Import the image dataset.</w:t>
      </w:r>
    </w:p>
    <w:p>
      <w:pPr>
        <w:pStyle w:val="ListNumber"/>
      </w:pPr>
      <w:r>
        <w:t>Select the object-detection labeling interface.</w:t>
      </w:r>
    </w:p>
    <w:p>
      <w:pPr>
        <w:pStyle w:val="ListNumber"/>
      </w:pPr>
      <w:r>
        <w:t>Draw a tight bounding box around each cat.</w:t>
      </w:r>
    </w:p>
    <w:p>
      <w:pPr>
        <w:pStyle w:val="ListNumber"/>
      </w:pPr>
      <w:r>
        <w:t>Assign the cat label.</w:t>
      </w:r>
    </w:p>
    <w:p>
      <w:pPr>
        <w:pStyle w:val="ListNumber"/>
      </w:pPr>
      <w:r>
        <w:t>Draw a tight bounding box around each dog.</w:t>
      </w:r>
    </w:p>
    <w:p>
      <w:pPr>
        <w:pStyle w:val="ListNumber"/>
      </w:pPr>
      <w:r>
        <w:t>Assign the dog label.</w:t>
      </w:r>
    </w:p>
    <w:p>
      <w:pPr>
        <w:pStyle w:val="ListNumber"/>
      </w:pPr>
      <w:r>
        <w:t>Review annotations before exporting.</w:t>
      </w:r>
    </w:p>
    <w:p>
      <w:pPr>
        <w:pStyle w:val="ListNumber"/>
      </w:pPr>
      <w:r>
        <w:t>Export annotations in a YOLO-compatible format.</w:t>
      </w:r>
    </w:p>
    <w:p>
      <w:pPr>
        <w:pStyle w:val="Heading1"/>
      </w:pPr>
      <w:r>
        <w:t>8. YOLO Dataset Structure</w:t>
      </w:r>
    </w:p>
    <w:p>
      <w:r>
        <w:rPr>
          <w:b w:val="0"/>
        </w:rPr>
        <w:t>A typical YOLO dataset is organized into images and labels. Every image has a corresponding text label file containing class IDs and normalized bounding-box coordinates.</w:t>
      </w:r>
    </w:p>
    <w:p>
      <w:pPr>
        <w:ind w:left="360"/>
      </w:pPr>
      <w:r>
        <w:rPr>
          <w:rFonts w:ascii="Consolas" w:hAnsi="Consolas"/>
          <w:sz w:val="18"/>
        </w:rPr>
        <w:t>dataset/</w:t>
        <w:br/>
        <w:t>├── images/</w:t>
        <w:br/>
        <w:t>│   ├── train/</w:t>
        <w:br/>
        <w:t>│   └── val/</w:t>
        <w:br/>
        <w:t>├── labels/</w:t>
        <w:br/>
        <w:t>│   ├── train/</w:t>
        <w:br/>
        <w:t>│   └── val/</w:t>
        <w:br/>
        <w:t>└── data.yaml</w:t>
      </w:r>
    </w:p>
    <w:p>
      <w:r>
        <w:rPr>
          <w:b w:val="0"/>
        </w:rPr>
        <w:t>Each label line follows the YOLO format:</w:t>
      </w:r>
    </w:p>
    <w:p>
      <w:pPr>
        <w:ind w:left="360"/>
      </w:pPr>
      <w:r>
        <w:rPr>
          <w:rFonts w:ascii="Consolas" w:hAnsi="Consolas"/>
          <w:sz w:val="18"/>
        </w:rPr>
        <w:t>class_id  x_center  y_center  width  height</w:t>
      </w:r>
    </w:p>
    <w:p>
      <w:r>
        <w:rPr>
          <w:b w:val="0"/>
        </w:rPr>
        <w:t>All coordinates are normalized between 0 and 1 relative to the image width and height.</w:t>
      </w:r>
    </w:p>
    <w:p>
      <w:pPr>
        <w:pStyle w:val="Heading1"/>
      </w:pPr>
      <w:r>
        <w:t>9. Dataset Configuration</w:t>
      </w:r>
    </w:p>
    <w:p>
      <w:r>
        <w:rPr>
          <w:b w:val="0"/>
        </w:rPr>
        <w:t>The data.yaml file tells YOLO where the training and validation images are located and which classes are available.</w:t>
      </w:r>
    </w:p>
    <w:p>
      <w:pPr>
        <w:ind w:left="360"/>
      </w:pPr>
      <w:r>
        <w:rPr>
          <w:rFonts w:ascii="Consolas" w:hAnsi="Consolas"/>
          <w:sz w:val="18"/>
        </w:rPr>
        <w:t>path: /content/dataset</w:t>
        <w:br/>
        <w:t>train: images/train</w:t>
        <w:br/>
        <w:t>val: images/val</w:t>
        <w:br/>
        <w:br/>
        <w:t>names:</w:t>
        <w:br/>
        <w:t xml:space="preserve">  0: cat</w:t>
        <w:br/>
        <w:t xml:space="preserve">  1: dog</w:t>
      </w:r>
    </w:p>
    <w:p>
      <w:r>
        <w:rPr>
          <w:b w:val="0"/>
        </w:rPr>
        <w:t>If your actual dataset folders are different, update the paths accordingly.</w:t>
      </w:r>
    </w:p>
    <w:p>
      <w:pPr>
        <w:pStyle w:val="Heading1"/>
      </w:pPr>
      <w:r>
        <w:t>10. Google Colab Training Setup</w:t>
      </w:r>
    </w:p>
    <w:p>
      <w:r>
        <w:rPr>
          <w:b w:val="0"/>
        </w:rPr>
        <w:t>Google Colab can be used to train the model using a GPU. The exact runtime hardware may vary, so the notebook should check the available device before training.</w:t>
      </w:r>
    </w:p>
    <w:p>
      <w:pPr>
        <w:ind w:left="360"/>
      </w:pPr>
      <w:r>
        <w:rPr>
          <w:rFonts w:ascii="Consolas" w:hAnsi="Consolas"/>
          <w:sz w:val="18"/>
        </w:rPr>
        <w:t>!pip install -U ultralytics</w:t>
        <w:br/>
        <w:br/>
        <w:t>from ultralytics import YOLO</w:t>
        <w:br/>
        <w:br/>
        <w:t>model = YOLO("yolo11n.pt")</w:t>
        <w:br/>
      </w:r>
    </w:p>
    <w:p>
      <w:r>
        <w:rPr>
          <w:b w:val="0"/>
        </w:rPr>
        <w:t>The model name can be changed depending on the YOLO version and model family being used in the actual notebook. A smaller model is generally faster, while a larger model may provide better accuracy at higher computational cost.</w:t>
      </w:r>
    </w:p>
    <w:p>
      <w:pPr>
        <w:pStyle w:val="Heading1"/>
      </w:pPr>
      <w:r>
        <w:t>11. Model Training</w:t>
      </w:r>
    </w:p>
    <w:p>
      <w:pPr>
        <w:ind w:left="360"/>
      </w:pPr>
      <w:r>
        <w:rPr>
          <w:rFonts w:ascii="Consolas" w:hAnsi="Consolas"/>
          <w:sz w:val="18"/>
        </w:rPr>
        <w:t>from ultralytics import YOLO</w:t>
        <w:br/>
        <w:br/>
        <w:t>model = YOLO("yolo11n.pt")</w:t>
        <w:br/>
        <w:br/>
        <w:t>results = model.train(</w:t>
        <w:br/>
        <w:t xml:space="preserve">    data="/content/dataset/data.yaml",</w:t>
        <w:br/>
        <w:t xml:space="preserve">    epochs=50,</w:t>
        <w:br/>
        <w:t xml:space="preserve">    imgsz=640,</w:t>
        <w:br/>
        <w:t xml:space="preserve">    batch=16,</w:t>
        <w:br/>
        <w:t xml:space="preserve">    project="/content/runs",</w:t>
        <w:br/>
        <w:t xml:space="preserve">    name="cat_dog_detector"</w:t>
        <w:br/>
        <w:t>)</w:t>
      </w:r>
    </w:p>
    <w:p>
      <w:r>
        <w:rPr>
          <w:b w:val="0"/>
        </w:rPr>
        <w:t>Training parameters should be adjusted according to dataset size, GPU memory, and desired accuracy. For a real project, experiment with epochs, image size, batch size, and model size rather than assuming one configuration is always optimal.</w:t>
      </w:r>
    </w:p>
    <w:p>
      <w:pPr>
        <w:pStyle w:val="Heading1"/>
      </w:pPr>
      <w:r>
        <w:t>12. Model Validation</w:t>
      </w:r>
    </w:p>
    <w:p>
      <w:pPr>
        <w:ind w:left="360"/>
      </w:pPr>
      <w:r>
        <w:rPr>
          <w:rFonts w:ascii="Consolas" w:hAnsi="Consolas"/>
          <w:sz w:val="18"/>
        </w:rPr>
        <w:t>metrics = model.val(</w:t>
        <w:br/>
        <w:t xml:space="preserve">    data="/content/dataset/data.yaml",</w:t>
        <w:br/>
        <w:t xml:space="preserve">    imgsz=640</w:t>
        <w:br/>
        <w:t>)</w:t>
        <w:br/>
        <w:br/>
        <w:t>print(metrics)</w:t>
      </w:r>
    </w:p>
    <w:p>
      <w:r>
        <w:rPr>
          <w:b w:val="0"/>
        </w:rPr>
        <w:t>Important evaluation indicators include precision, recall, mAP50, and mAP50-95. Visual inspection of validation predictions is also essential because numerical metrics alone may not reveal missed objects, poor boxes, or confusion between classes.</w:t>
      </w:r>
    </w:p>
    <w:p>
      <w:pPr>
        <w:pStyle w:val="Heading1"/>
      </w:pPr>
      <w:r>
        <w:t>13. Image Prediction</w:t>
      </w:r>
    </w:p>
    <w:p>
      <w:pPr>
        <w:ind w:left="360"/>
      </w:pPr>
      <w:r>
        <w:rPr>
          <w:rFonts w:ascii="Consolas" w:hAnsi="Consolas"/>
          <w:sz w:val="18"/>
        </w:rPr>
        <w:t>from ultralytics import YOLO</w:t>
        <w:br/>
        <w:br/>
        <w:t>model = YOLO("best.pt")</w:t>
        <w:br/>
        <w:br/>
        <w:t>results = model.predict(</w:t>
        <w:br/>
        <w:t xml:space="preserve">    source="test.jpg",</w:t>
        <w:br/>
        <w:t xml:space="preserve">    conf=0.25,</w:t>
        <w:br/>
        <w:t xml:space="preserve">    save=True</w:t>
        <w:br/>
        <w:t>)</w:t>
      </w:r>
    </w:p>
    <w:p>
      <w:r>
        <w:rPr>
          <w:b w:val="0"/>
        </w:rPr>
        <w:t>The confidence threshold controls which detections are displayed. A lower threshold can reveal more possible objects but may increase false positives; a higher threshold usually produces fewer, more confident detections.</w:t>
      </w:r>
    </w:p>
    <w:p>
      <w:pPr>
        <w:pStyle w:val="Heading1"/>
      </w:pPr>
      <w:r>
        <w:t>14. Video Object Detection</w:t>
      </w:r>
    </w:p>
    <w:p>
      <w:pPr>
        <w:ind w:left="360"/>
      </w:pPr>
      <w:r>
        <w:rPr>
          <w:rFonts w:ascii="Consolas" w:hAnsi="Consolas"/>
          <w:sz w:val="18"/>
        </w:rPr>
        <w:t>from ultralytics import YOLO</w:t>
        <w:br/>
        <w:br/>
        <w:t>model = YOLO("best.pt")</w:t>
        <w:br/>
        <w:br/>
        <w:t>results = model.predict(</w:t>
        <w:br/>
        <w:t xml:space="preserve">    source="input_video.mp4",</w:t>
        <w:br/>
        <w:t xml:space="preserve">    conf=0.25,</w:t>
        <w:br/>
        <w:t xml:space="preserve">    save=True</w:t>
        <w:br/>
        <w:t>)</w:t>
      </w:r>
    </w:p>
    <w:p>
      <w:r>
        <w:rPr>
          <w:b w:val="0"/>
        </w:rPr>
        <w:t>The generated annotated video is normally saved inside the prediction output directory created by the YOLO inference run. The exact folder name can vary between runs.</w:t>
      </w:r>
    </w:p>
    <w:p>
      <w:pPr>
        <w:pStyle w:val="Heading1"/>
      </w:pPr>
      <w:r>
        <w:t>15. Local Windows / Anaconda Workflow</w:t>
      </w:r>
    </w:p>
    <w:p>
      <w:r>
        <w:rPr>
          <w:b w:val="0"/>
        </w:rPr>
        <w:t>After training, the best model weights can be copied to a Windows project folder. An Anaconda environment can then be used for local inference.</w:t>
      </w:r>
    </w:p>
    <w:p>
      <w:pPr>
        <w:ind w:left="360"/>
      </w:pPr>
      <w:r>
        <w:rPr>
          <w:rFonts w:ascii="Consolas" w:hAnsi="Consolas"/>
          <w:sz w:val="18"/>
        </w:rPr>
        <w:t>conda create -n yolo python=3.11 -y</w:t>
        <w:br/>
        <w:t>conda activate yolo</w:t>
        <w:br/>
        <w:t>pip install ultralytics opencv-python</w:t>
      </w:r>
    </w:p>
    <w:p>
      <w:pPr>
        <w:ind w:left="360"/>
      </w:pPr>
      <w:r>
        <w:rPr>
          <w:rFonts w:ascii="Consolas" w:hAnsi="Consolas"/>
          <w:sz w:val="18"/>
        </w:rPr>
        <w:t>yolo predict model=best.pt source="input_video.mp4" conf=0.25 save=True</w:t>
      </w:r>
    </w:p>
    <w:p>
      <w:r>
        <w:rPr>
          <w:b w:val="0"/>
        </w:rPr>
        <w:t>Run the command from the folder containing the model/video or provide full Windows paths when required.</w:t>
      </w:r>
    </w:p>
    <w:p>
      <w:pPr>
        <w:pStyle w:val="Heading1"/>
      </w:pPr>
      <w:r>
        <w:t>16. Example Python Inference Script</w:t>
      </w:r>
    </w:p>
    <w:p>
      <w:pPr>
        <w:ind w:left="360"/>
      </w:pPr>
      <w:r>
        <w:rPr>
          <w:rFonts w:ascii="Consolas" w:hAnsi="Consolas"/>
          <w:sz w:val="18"/>
        </w:rPr>
        <w:t>from ultralytics import YOLO</w:t>
        <w:br/>
        <w:br/>
        <w:t>MODEL_PATH = "best.pt"</w:t>
        <w:br/>
        <w:t>SOURCE = "input_video.mp4"</w:t>
        <w:br/>
        <w:br/>
        <w:t>model = YOLO(MODEL_PATH)</w:t>
        <w:br/>
        <w:br/>
        <w:t>results = model.predict(</w:t>
        <w:br/>
        <w:t xml:space="preserve">    source=SOURCE,</w:t>
        <w:br/>
        <w:t xml:space="preserve">    conf=0.25,</w:t>
        <w:br/>
        <w:t xml:space="preserve">    save=True</w:t>
        <w:br/>
        <w:t>)</w:t>
        <w:br/>
        <w:br/>
        <w:t>print("Detection completed.")</w:t>
        <w:br/>
      </w:r>
    </w:p>
    <w:p>
      <w:pPr>
        <w:pStyle w:val="Heading1"/>
      </w:pPr>
      <w:r>
        <w:t>17. How the Detection Works</w:t>
      </w:r>
    </w:p>
    <w:p>
      <w:pPr>
        <w:pStyle w:val="ListNumber"/>
      </w:pPr>
      <w:r>
        <w:t>The input image or video frame is read by the model.</w:t>
      </w:r>
    </w:p>
    <w:p>
      <w:pPr>
        <w:pStyle w:val="ListNumber"/>
      </w:pPr>
      <w:r>
        <w:t>The YOLO network extracts visual features.</w:t>
      </w:r>
    </w:p>
    <w:p>
      <w:pPr>
        <w:pStyle w:val="ListNumber"/>
      </w:pPr>
      <w:r>
        <w:t>The model predicts candidate bounding boxes.</w:t>
      </w:r>
    </w:p>
    <w:p>
      <w:pPr>
        <w:pStyle w:val="ListNumber"/>
      </w:pPr>
      <w:r>
        <w:t>Each candidate is assigned a class and confidence score.</w:t>
      </w:r>
    </w:p>
    <w:p>
      <w:pPr>
        <w:pStyle w:val="ListNumber"/>
      </w:pPr>
      <w:r>
        <w:t>Non-maximum suppression helps remove overlapping duplicate detections.</w:t>
      </w:r>
    </w:p>
    <w:p>
      <w:pPr>
        <w:pStyle w:val="ListNumber"/>
      </w:pPr>
      <w:r>
        <w:t>The final boxes are drawn on the image/frame.</w:t>
      </w:r>
    </w:p>
    <w:p>
      <w:pPr>
        <w:pStyle w:val="ListNumber"/>
      </w:pPr>
      <w:r>
        <w:t>For video, the process is repeated frame by frame.</w:t>
      </w:r>
    </w:p>
    <w:p>
      <w:pPr>
        <w:pStyle w:val="Heading1"/>
      </w:pPr>
      <w:r>
        <w:t>18. Expected Output</w:t>
      </w:r>
    </w:p>
    <w:p>
      <w:pPr>
        <w:pStyle w:val="ListBullet"/>
      </w:pPr>
      <w:r>
        <w:t>Cat detections are displayed with bounding boxes and confidence values.</w:t>
      </w:r>
    </w:p>
    <w:p>
      <w:pPr>
        <w:pStyle w:val="ListBullet"/>
      </w:pPr>
      <w:r>
        <w:t>Dog detections are displayed with bounding boxes and confidence values.</w:t>
      </w:r>
    </w:p>
    <w:p>
      <w:pPr>
        <w:pStyle w:val="ListBullet"/>
      </w:pPr>
      <w:r>
        <w:t>Multiple objects can be detected in the same frame.</w:t>
      </w:r>
    </w:p>
    <w:p>
      <w:pPr>
        <w:pStyle w:val="ListBullet"/>
      </w:pPr>
      <w:r>
        <w:t>The model can be evaluated on images that were not part of training.</w:t>
      </w:r>
    </w:p>
    <w:p>
      <w:pPr>
        <w:pStyle w:val="ListBullet"/>
      </w:pPr>
      <w:r>
        <w:t>A video can be processed to create an annotated output video.</w:t>
      </w:r>
    </w:p>
    <w:p>
      <w:pPr>
        <w:pStyle w:val="Heading1"/>
      </w:pPr>
      <w:r>
        <w:t>19. Testing Strategy</w:t>
      </w:r>
    </w:p>
    <w:p>
      <w:r>
        <w:rPr>
          <w:b w:val="0"/>
        </w:rPr>
        <w:t>Testing should use images and videos that were not used during training. Recommended test cases include:</w:t>
      </w:r>
    </w:p>
    <w:p>
      <w:pPr>
        <w:pStyle w:val="ListBullet"/>
      </w:pPr>
      <w:r>
        <w:t>Single cat image.</w:t>
      </w:r>
    </w:p>
    <w:p>
      <w:pPr>
        <w:pStyle w:val="ListBullet"/>
      </w:pPr>
      <w:r>
        <w:t>Single dog image.</w:t>
      </w:r>
    </w:p>
    <w:p>
      <w:pPr>
        <w:pStyle w:val="ListBullet"/>
      </w:pPr>
      <w:r>
        <w:t>Cat and dog in the same image.</w:t>
      </w:r>
    </w:p>
    <w:p>
      <w:pPr>
        <w:pStyle w:val="ListBullet"/>
      </w:pPr>
      <w:r>
        <w:t>Multiple cats or multiple dogs.</w:t>
      </w:r>
    </w:p>
    <w:p>
      <w:pPr>
        <w:pStyle w:val="ListBullet"/>
      </w:pPr>
      <w:r>
        <w:t>Small/distant objects.</w:t>
      </w:r>
    </w:p>
    <w:p>
      <w:pPr>
        <w:pStyle w:val="ListBullet"/>
      </w:pPr>
      <w:r>
        <w:t>Partially occluded objects.</w:t>
      </w:r>
    </w:p>
    <w:p>
      <w:pPr>
        <w:pStyle w:val="ListBullet"/>
      </w:pPr>
      <w:r>
        <w:t>Indoor and outdoor scenes.</w:t>
      </w:r>
    </w:p>
    <w:p>
      <w:pPr>
        <w:pStyle w:val="ListBullet"/>
      </w:pPr>
      <w:r>
        <w:t>Video with moving animals.</w:t>
      </w:r>
    </w:p>
    <w:p>
      <w:pPr>
        <w:pStyle w:val="ListBullet"/>
      </w:pPr>
      <w:r>
        <w:t>Different lighting conditions.</w:t>
      </w:r>
    </w:p>
    <w:p>
      <w:pPr>
        <w:pStyle w:val="Heading1"/>
      </w:pPr>
      <w:r>
        <w:t>20. Common Problems and Solutions</w:t>
      </w:r>
    </w:p>
    <w:tbl>
      <w:tblPr>
        <w:tblStyle w:val="LightShading-Accent1"/>
        <w:tblW w:type="auto" w:w="0"/>
        <w:tblLook w:firstColumn="1" w:firstRow="1" w:lastColumn="0" w:lastRow="0" w:noHBand="0" w:noVBand="1" w:val="04A0"/>
      </w:tblPr>
      <w:tblGrid>
        <w:gridCol w:w="4968"/>
        <w:gridCol w:w="4968"/>
      </w:tblGrid>
      <w:tr>
        <w:tc>
          <w:tcPr>
            <w:tcW w:type="dxa" w:w="4968"/>
          </w:tcPr>
          <w:p>
            <w:r>
              <w:t>Problem</w:t>
            </w:r>
          </w:p>
        </w:tc>
        <w:tc>
          <w:tcPr>
            <w:tcW w:type="dxa" w:w="4968"/>
          </w:tcPr>
          <w:p>
            <w:r>
              <w:t>Practical solution</w:t>
            </w:r>
          </w:p>
        </w:tc>
      </w:tr>
      <w:tr>
        <w:tc>
          <w:tcPr>
            <w:tcW w:type="dxa" w:w="4968"/>
          </w:tcPr>
          <w:p>
            <w:r>
              <w:t>Wrong bounding boxes</w:t>
            </w:r>
          </w:p>
        </w:tc>
        <w:tc>
          <w:tcPr>
            <w:tcW w:type="dxa" w:w="4968"/>
          </w:tcPr>
          <w:p>
            <w:r>
              <w:t>Review and correct annotations in Label Studio.</w:t>
            </w:r>
          </w:p>
        </w:tc>
      </w:tr>
      <w:tr>
        <w:tc>
          <w:tcPr>
            <w:tcW w:type="dxa" w:w="4968"/>
          </w:tcPr>
          <w:p>
            <w:r>
              <w:t>Low detection accuracy</w:t>
            </w:r>
          </w:p>
        </w:tc>
        <w:tc>
          <w:tcPr>
            <w:tcW w:type="dxa" w:w="4968"/>
          </w:tcPr>
          <w:p>
            <w:r>
              <w:t>Increase dataset diversity and improve label quality.</w:t>
            </w:r>
          </w:p>
        </w:tc>
      </w:tr>
      <w:tr>
        <w:tc>
          <w:tcPr>
            <w:tcW w:type="dxa" w:w="4968"/>
          </w:tcPr>
          <w:p>
            <w:r>
              <w:t>Cat/dog confusion</w:t>
            </w:r>
          </w:p>
        </w:tc>
        <w:tc>
          <w:tcPr>
            <w:tcW w:type="dxa" w:w="4968"/>
          </w:tcPr>
          <w:p>
            <w:r>
              <w:t>Add more visually diverse examples of both classes.</w:t>
            </w:r>
          </w:p>
        </w:tc>
      </w:tr>
      <w:tr>
        <w:tc>
          <w:tcPr>
            <w:tcW w:type="dxa" w:w="4968"/>
          </w:tcPr>
          <w:p>
            <w:r>
              <w:t>False positives</w:t>
            </w:r>
          </w:p>
        </w:tc>
        <w:tc>
          <w:tcPr>
            <w:tcW w:type="dxa" w:w="4968"/>
          </w:tcPr>
          <w:p>
            <w:r>
              <w:t>Improve negative/background examples and tune confidence.</w:t>
            </w:r>
          </w:p>
        </w:tc>
      </w:tr>
      <w:tr>
        <w:tc>
          <w:tcPr>
            <w:tcW w:type="dxa" w:w="4968"/>
          </w:tcPr>
          <w:p>
            <w:r>
              <w:t>Missed small objects</w:t>
            </w:r>
          </w:p>
        </w:tc>
        <w:tc>
          <w:tcPr>
            <w:tcW w:type="dxa" w:w="4968"/>
          </w:tcPr>
          <w:p>
            <w:r>
              <w:t>Use more small-object training examples and evaluate image size.</w:t>
            </w:r>
          </w:p>
        </w:tc>
      </w:tr>
      <w:tr>
        <w:tc>
          <w:tcPr>
            <w:tcW w:type="dxa" w:w="4968"/>
          </w:tcPr>
          <w:p>
            <w:r>
              <w:t>Overfitting</w:t>
            </w:r>
          </w:p>
        </w:tc>
        <w:tc>
          <w:tcPr>
            <w:tcW w:type="dxa" w:w="4968"/>
          </w:tcPr>
          <w:p>
            <w:r>
              <w:t>Use more varied data, augmentation, and appropriate training duration.</w:t>
            </w:r>
          </w:p>
        </w:tc>
      </w:tr>
      <w:tr>
        <w:tc>
          <w:tcPr>
            <w:tcW w:type="dxa" w:w="4968"/>
          </w:tcPr>
          <w:p>
            <w:r>
              <w:t>Video output not found</w:t>
            </w:r>
          </w:p>
        </w:tc>
        <w:tc>
          <w:tcPr>
            <w:tcW w:type="dxa" w:w="4968"/>
          </w:tcPr>
          <w:p>
            <w:r>
              <w:t>Check the YOLO run/predict output directory printed by the program.</w:t>
            </w:r>
          </w:p>
        </w:tc>
      </w:tr>
      <w:tr>
        <w:tc>
          <w:tcPr>
            <w:tcW w:type="dxa" w:w="4968"/>
          </w:tcPr>
          <w:p>
            <w:r>
              <w:t>CUDA/GPU unavailable</w:t>
            </w:r>
          </w:p>
        </w:tc>
        <w:tc>
          <w:tcPr>
            <w:tcW w:type="dxa" w:w="4968"/>
          </w:tcPr>
          <w:p>
            <w:r>
              <w:t>Check the Colab runtime or use CPU with smaller settings.</w:t>
            </w:r>
          </w:p>
        </w:tc>
      </w:tr>
    </w:tbl>
    <w:p>
      <w:pPr>
        <w:pStyle w:val="Heading1"/>
      </w:pPr>
      <w:r>
        <w:t>21. Project Folder Structure</w:t>
      </w:r>
    </w:p>
    <w:p>
      <w:pPr>
        <w:ind w:left="360"/>
      </w:pPr>
      <w:r>
        <w:rPr>
          <w:rFonts w:ascii="Consolas" w:hAnsi="Consolas"/>
          <w:sz w:val="18"/>
        </w:rPr>
        <w:t>Cat_Dog_YOLO_Project/</w:t>
        <w:br/>
        <w:t>├── dataset/</w:t>
        <w:br/>
        <w:t>│   ├── images/</w:t>
        <w:br/>
        <w:t>│   │   ├── train/</w:t>
        <w:br/>
        <w:t>│   │   └── val/</w:t>
        <w:br/>
        <w:t>│   ├── labels/</w:t>
        <w:br/>
        <w:t>│   │   ├── train/</w:t>
        <w:br/>
        <w:t>│   │   └── val/</w:t>
        <w:br/>
        <w:t>│   └── data.yaml</w:t>
        <w:br/>
        <w:t>├── models/</w:t>
        <w:br/>
        <w:t>│   └── best.pt</w:t>
        <w:br/>
        <w:t>├── test_images/</w:t>
        <w:br/>
        <w:t>├── test_videos/</w:t>
        <w:br/>
        <w:t>├── outputs/</w:t>
        <w:br/>
        <w:t>├── Train_YOLO_Models.ipynb</w:t>
        <w:br/>
        <w:t>├── detect.py</w:t>
        <w:br/>
        <w:t>└── README.md</w:t>
      </w:r>
    </w:p>
    <w:p>
      <w:pPr>
        <w:pStyle w:val="Heading1"/>
      </w:pPr>
      <w:r>
        <w:t>22. Reproducible End-to-End Workflow</w:t>
      </w:r>
    </w:p>
    <w:p>
      <w:pPr>
        <w:pStyle w:val="ListNumber"/>
      </w:pPr>
      <w:r>
        <w:t>Collect and organize cat/dog images.</w:t>
      </w:r>
    </w:p>
    <w:p>
      <w:pPr>
        <w:pStyle w:val="ListNumber"/>
      </w:pPr>
      <w:r>
        <w:t>Import the images into Label Studio.</w:t>
      </w:r>
    </w:p>
    <w:p>
      <w:pPr>
        <w:pStyle w:val="ListNumber"/>
      </w:pPr>
      <w:r>
        <w:t>Annotate every visible target object.</w:t>
      </w:r>
    </w:p>
    <w:p>
      <w:pPr>
        <w:pStyle w:val="ListNumber"/>
      </w:pPr>
      <w:r>
        <w:t>Review annotations for accuracy.</w:t>
      </w:r>
    </w:p>
    <w:p>
      <w:pPr>
        <w:pStyle w:val="ListNumber"/>
      </w:pPr>
      <w:r>
        <w:t>Export in YOLO-compatible format.</w:t>
      </w:r>
    </w:p>
    <w:p>
      <w:pPr>
        <w:pStyle w:val="ListNumber"/>
      </w:pPr>
      <w:r>
        <w:t>Arrange images and labels into train/validation folders.</w:t>
      </w:r>
    </w:p>
    <w:p>
      <w:pPr>
        <w:pStyle w:val="ListNumber"/>
      </w:pPr>
      <w:r>
        <w:t>Create and verify data.yaml.</w:t>
      </w:r>
    </w:p>
    <w:p>
      <w:pPr>
        <w:pStyle w:val="ListNumber"/>
      </w:pPr>
      <w:r>
        <w:t>Install Ultralytics in Google Colab.</w:t>
      </w:r>
    </w:p>
    <w:p>
      <w:pPr>
        <w:pStyle w:val="ListNumber"/>
      </w:pPr>
      <w:r>
        <w:t>Load a YOLO detection model.</w:t>
      </w:r>
    </w:p>
    <w:p>
      <w:pPr>
        <w:pStyle w:val="ListNumber"/>
      </w:pPr>
      <w:r>
        <w:t>Train the model on the custom dataset.</w:t>
      </w:r>
    </w:p>
    <w:p>
      <w:pPr>
        <w:pStyle w:val="ListNumber"/>
      </w:pPr>
      <w:r>
        <w:t>Validate the trained model.</w:t>
      </w:r>
    </w:p>
    <w:p>
      <w:pPr>
        <w:pStyle w:val="ListNumber"/>
      </w:pPr>
      <w:r>
        <w:t>Select the best-performing weights.</w:t>
      </w:r>
    </w:p>
    <w:p>
      <w:pPr>
        <w:pStyle w:val="ListNumber"/>
      </w:pPr>
      <w:r>
        <w:t>Run predictions on unseen images.</w:t>
      </w:r>
    </w:p>
    <w:p>
      <w:pPr>
        <w:pStyle w:val="ListNumber"/>
      </w:pPr>
      <w:r>
        <w:t>Run predictions on a new video.</w:t>
      </w:r>
    </w:p>
    <w:p>
      <w:pPr>
        <w:pStyle w:val="ListNumber"/>
      </w:pPr>
      <w:r>
        <w:t>Review errors and improve the dataset.</w:t>
      </w:r>
    </w:p>
    <w:p>
      <w:pPr>
        <w:pStyle w:val="ListNumber"/>
      </w:pPr>
      <w:r>
        <w:t>Retrain and compare results.</w:t>
      </w:r>
    </w:p>
    <w:p>
      <w:pPr>
        <w:pStyle w:val="Heading1"/>
      </w:pPr>
      <w:r>
        <w:t>23. Real-World Applications</w:t>
      </w:r>
    </w:p>
    <w:p>
      <w:pPr>
        <w:pStyle w:val="ListBullet"/>
      </w:pPr>
      <w:r>
        <w:t>Pet monitoring and smart cameras.</w:t>
      </w:r>
    </w:p>
    <w:p>
      <w:pPr>
        <w:pStyle w:val="ListBullet"/>
      </w:pPr>
      <w:r>
        <w:t>Animal presence detection.</w:t>
      </w:r>
    </w:p>
    <w:p>
      <w:pPr>
        <w:pStyle w:val="ListBullet"/>
      </w:pPr>
      <w:r>
        <w:t>Shelter and veterinary facility monitoring.</w:t>
      </w:r>
    </w:p>
    <w:p>
      <w:pPr>
        <w:pStyle w:val="ListBullet"/>
      </w:pPr>
      <w:r>
        <w:t>Wildlife/pet video analytics as a starting point.</w:t>
      </w:r>
    </w:p>
    <w:p>
      <w:pPr>
        <w:pStyle w:val="ListBullet"/>
      </w:pPr>
      <w:r>
        <w:t>Smart home or edge-camera experiments.</w:t>
      </w:r>
    </w:p>
    <w:p>
      <w:pPr>
        <w:pStyle w:val="ListBullet"/>
      </w:pPr>
      <w:r>
        <w:t>Computer vision learning and prototype development.</w:t>
      </w:r>
    </w:p>
    <w:p>
      <w:r>
        <w:rPr>
          <w:b w:val="0"/>
        </w:rPr>
        <w:t>For production use, additional testing is required for reliability, privacy, performance, hardware constraints, and the specific operating environment.</w:t>
      </w:r>
    </w:p>
    <w:p>
      <w:pPr>
        <w:pStyle w:val="Heading1"/>
      </w:pPr>
      <w:r>
        <w:t>24. Future Improvements</w:t>
      </w:r>
    </w:p>
    <w:p>
      <w:pPr>
        <w:pStyle w:val="ListBullet"/>
      </w:pPr>
      <w:r>
        <w:t>Add more animal classes such as bird, horse, or rabbit.</w:t>
      </w:r>
    </w:p>
    <w:p>
      <w:pPr>
        <w:pStyle w:val="ListBullet"/>
      </w:pPr>
      <w:r>
        <w:t>Increase the size and diversity of the dataset.</w:t>
      </w:r>
    </w:p>
    <w:p>
      <w:pPr>
        <w:pStyle w:val="ListBullet"/>
      </w:pPr>
      <w:r>
        <w:t>Compare multiple YOLO model sizes.</w:t>
      </w:r>
    </w:p>
    <w:p>
      <w:pPr>
        <w:pStyle w:val="ListBullet"/>
      </w:pPr>
      <w:r>
        <w:t>Tune confidence and IoU thresholds.</w:t>
      </w:r>
    </w:p>
    <w:p>
      <w:pPr>
        <w:pStyle w:val="ListBullet"/>
      </w:pPr>
      <w:r>
        <w:t>Track objects across video frames using an object-tracking method.</w:t>
      </w:r>
    </w:p>
    <w:p>
      <w:pPr>
        <w:pStyle w:val="ListBullet"/>
      </w:pPr>
      <w:r>
        <w:t>Build a simple web interface for image/video upload.</w:t>
      </w:r>
    </w:p>
    <w:p>
      <w:pPr>
        <w:pStyle w:val="ListBullet"/>
      </w:pPr>
      <w:r>
        <w:t>Deploy the model on an edge device or local application.</w:t>
      </w:r>
    </w:p>
    <w:p>
      <w:pPr>
        <w:pStyle w:val="ListBullet"/>
      </w:pPr>
      <w:r>
        <w:t>Add automated evaluation reports and experiment tracking.</w:t>
      </w:r>
    </w:p>
    <w:p>
      <w:pPr>
        <w:pStyle w:val="Heading1"/>
      </w:pPr>
      <w:r>
        <w:t>25. Conclusion</w:t>
      </w:r>
    </w:p>
    <w:p>
      <w:r>
        <w:rPr>
          <w:b w:val="0"/>
        </w:rPr>
        <w:t>The YOLO-based Dog and Cat Object Detection System demonstrates a complete practical computer vision workflow from dataset creation to model inference. Label Studio provides the annotation stage, Google Colab provides a convenient training environment, and YOLO performs fast object detection. The final model can identify cats and dogs, localize them using bounding boxes, and process new images or videos. The project can serve as a foundation for larger multi-class detection and real-world computer vision applications.</w:t>
      </w:r>
    </w:p>
    <w:p>
      <w:pPr>
        <w:pStyle w:val="Heading1"/>
      </w:pPr>
      <w:r>
        <w:t>26. Project Deliverables Checklist</w:t>
      </w:r>
    </w:p>
    <w:p>
      <w:pPr>
        <w:pStyle w:val="ListBullet"/>
      </w:pPr>
      <w:r>
        <w:t>☐ Annotated dataset</w:t>
      </w:r>
    </w:p>
    <w:p>
      <w:pPr>
        <w:pStyle w:val="ListBullet"/>
      </w:pPr>
      <w:r>
        <w:t>☐ YOLO dataset configuration (data.yaml)</w:t>
      </w:r>
    </w:p>
    <w:p>
      <w:pPr>
        <w:pStyle w:val="ListBullet"/>
      </w:pPr>
      <w:r>
        <w:t>☐ Training notebook (Train_YOLO_Models.ipynb)</w:t>
      </w:r>
    </w:p>
    <w:p>
      <w:pPr>
        <w:pStyle w:val="ListBullet"/>
      </w:pPr>
      <w:r>
        <w:t>☐ Trained model weights (best.pt)</w:t>
      </w:r>
    </w:p>
    <w:p>
      <w:pPr>
        <w:pStyle w:val="ListBullet"/>
      </w:pPr>
      <w:r>
        <w:t>☐ Validation results</w:t>
      </w:r>
    </w:p>
    <w:p>
      <w:pPr>
        <w:pStyle w:val="ListBullet"/>
      </w:pPr>
      <w:r>
        <w:t>☐ Test images</w:t>
      </w:r>
    </w:p>
    <w:p>
      <w:pPr>
        <w:pStyle w:val="ListBullet"/>
      </w:pPr>
      <w:r>
        <w:t>☐ Input test video</w:t>
      </w:r>
    </w:p>
    <w:p>
      <w:pPr>
        <w:pStyle w:val="ListBullet"/>
      </w:pPr>
      <w:r>
        <w:t>☐ Annotated output video</w:t>
      </w:r>
    </w:p>
    <w:p>
      <w:pPr>
        <w:pStyle w:val="ListBullet"/>
      </w:pPr>
      <w:r>
        <w:t>☐ Local inference script</w:t>
      </w:r>
    </w:p>
    <w:p>
      <w:pPr>
        <w:pStyle w:val="ListBullet"/>
      </w:pPr>
      <w:r>
        <w:t>☐ Project README</w:t>
      </w:r>
    </w:p>
    <w:p>
      <w:pPr>
        <w:pStyle w:val="ListBullet"/>
      </w:pPr>
      <w:r>
        <w:t>☐ Final project report</w:t>
      </w:r>
    </w:p>
    <w:p>
      <w:pPr>
        <w:pStyle w:val="Heading1"/>
      </w:pPr>
      <w:r>
        <w:t>27. Suggested GitHub Repository Description</w:t>
      </w:r>
    </w:p>
    <w:p>
      <w:r>
        <w:rPr>
          <w:b w:val="0"/>
        </w:rPr>
        <w:t>YOLO-based Cat &amp; Dog Object Detection system using Label Studio for annotation, Google Colab for model training, and Python/Ultralytics for image and video inference.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Real-World Computer Vision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YOLO-Based Dog &amp; Cat Object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